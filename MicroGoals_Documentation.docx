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MicroGoals Project Documentation</w:t>
      </w:r>
    </w:p>
    <w:p>
      <w:r>
        <w:t>Goal Tracking Backend API</w:t>
      </w:r>
    </w:p>
    <w:p>
      <w:r>
        <w:br/>
        <w:t>1. Project Overview</w:t>
        <w:br/>
        <w:t>MicroGoals is a backend web application built using Node.js, Express.js and MongoDB.</w:t>
        <w:br/>
        <w:t>The system focuses on managing goals securely using RESTful APIs.</w:t>
        <w:br/>
        <w:t>Users create and monitor personal productivity goals.</w:t>
        <w:br/>
        <w:br/>
        <w:t>2. Objectives</w:t>
        <w:br/>
        <w:t>• Implement secure user authentication using JWT</w:t>
        <w:br/>
        <w:t>• Provide CRUD operations for goals</w:t>
        <w:br/>
        <w:t>• Ensure that each user accesses only their own goals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Goals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Goals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Goal APIs</w:t>
        <w:br/>
        <w:t>POST /api/goals</w:t>
        <w:br/>
        <w:t>GET /api/goals</w:t>
        <w:br/>
        <w:t>PUT /api/goals/:id</w:t>
        <w:br/>
        <w:t>DELETE /api/goals/:id</w:t>
        <w:br/>
        <w:br/>
        <w:t>7. Backend Architecture</w:t>
        <w:br/>
        <w:br/>
        <w:t>Controllers</w:t>
        <w:br/>
        <w:t>Handle business logic for authentication and goal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goals.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goal</w:t>
        <w:br/>
        <w:t>• Retrieve all goals</w:t>
        <w:br/>
        <w:t>• Update goal</w:t>
        <w:br/>
        <w:t>• Delete goal</w:t>
        <w:br/>
        <w:br/>
        <w:t>10. Features</w:t>
        <w:br/>
        <w:br/>
        <w:t>User Authentication</w:t>
        <w:br/>
        <w:t>Secure login and registration using JWT.</w:t>
        <w:br/>
        <w:br/>
        <w:t>Goal Management</w:t>
        <w:br/>
        <w:t>Create, read, update and delete goals.</w:t>
        <w:br/>
        <w:br/>
        <w:t>Data Isolation</w:t>
        <w:br/>
        <w:t>Users can access only their own goals.</w:t>
        <w:br/>
        <w:br/>
        <w:t>Search and Filtering</w:t>
        <w:br/>
        <w:t>Users can search goals based on keywords.</w:t>
        <w:br/>
        <w:br/>
        <w:t>11. Conclusion</w:t>
        <w:br/>
        <w:br/>
        <w:t>The MicroGoals project demonstrates backend development using Node.js,</w:t>
        <w:br/>
        <w:t>Express and MongoDB. The system successfully implements authentication,</w:t>
        <w:br/>
        <w:t>database integration and CRUD operations for goals.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MicroGoals is a backend web application built using Node.js, Express.js and MongoDB.</w:t>
        <w:br/>
        <w:t>The system focuses on managing goals securely using RESTful APIs.</w:t>
        <w:br/>
        <w:t>Users create and monitor personal productivity goals.</w:t>
        <w:br/>
        <w:br/>
        <w:t>2. Objectives</w:t>
        <w:br/>
        <w:t>• Implement secure user authentication using JWT</w:t>
        <w:br/>
        <w:t>• Provide CRUD operations for goals</w:t>
        <w:br/>
        <w:t>• Ensure that each user accesses only their own goals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Goals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Goals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Goal APIs</w:t>
        <w:br/>
        <w:t>POST /api/goals</w:t>
        <w:br/>
        <w:t>GET /api/goals</w:t>
        <w:br/>
        <w:t>PUT /api/goals/:id</w:t>
        <w:br/>
        <w:t>DELETE /api/goals/:id</w:t>
        <w:br/>
        <w:br/>
        <w:t>7. Backend Architecture</w:t>
        <w:br/>
        <w:br/>
        <w:t>Controllers</w:t>
        <w:br/>
        <w:t>Handle business logic for authentication and goal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goals.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goal</w:t>
        <w:br/>
        <w:t>• Retrieve all goals</w:t>
        <w:br/>
        <w:t>• Update goal</w:t>
        <w:br/>
        <w:t>• Delete goal</w:t>
        <w:br/>
        <w:br/>
        <w:t>10. Features</w:t>
        <w:br/>
        <w:br/>
        <w:t>User Authentication</w:t>
        <w:br/>
        <w:t>Secure login and registration using JWT.</w:t>
        <w:br/>
        <w:br/>
        <w:t>Goal Management</w:t>
        <w:br/>
        <w:t>Create, read, update and delete goals.</w:t>
        <w:br/>
        <w:br/>
        <w:t>Data Isolation</w:t>
        <w:br/>
        <w:t>Users can access only their own goals.</w:t>
        <w:br/>
        <w:br/>
        <w:t>Search and Filtering</w:t>
        <w:br/>
        <w:t>Users can search goals based on keywords.</w:t>
        <w:br/>
        <w:br/>
        <w:t>11. Conclusion</w:t>
        <w:br/>
        <w:br/>
        <w:t>The MicroGoals project demonstrates backend development using Node.js,</w:t>
        <w:br/>
        <w:t>Express and MongoDB. The system successfully implements authentication,</w:t>
        <w:br/>
        <w:t>database integration and CRUD operations for goals.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MicroGoals is a backend web application built using Node.js, Express.js and MongoDB.</w:t>
        <w:br/>
        <w:t>The system focuses on managing goals securely using RESTful APIs.</w:t>
        <w:br/>
        <w:t>Users create and monitor personal productivity goals.</w:t>
        <w:br/>
        <w:br/>
        <w:t>2. Objectives</w:t>
        <w:br/>
        <w:t>• Implement secure user authentication using JWT</w:t>
        <w:br/>
        <w:t>• Provide CRUD operations for goals</w:t>
        <w:br/>
        <w:t>• Ensure that each user accesses only their own goals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Goals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Goals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Goal APIs</w:t>
        <w:br/>
        <w:t>POST /api/goals</w:t>
        <w:br/>
        <w:t>GET /api/goals</w:t>
        <w:br/>
        <w:t>PUT /api/goals/:id</w:t>
        <w:br/>
        <w:t>DELETE /api/goals/:id</w:t>
        <w:br/>
        <w:br/>
        <w:t>7. Backend Architecture</w:t>
        <w:br/>
        <w:br/>
        <w:t>Controllers</w:t>
        <w:br/>
        <w:t>Handle business logic for authentication and goal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goals.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goal</w:t>
        <w:br/>
        <w:t>• Retrieve all goals</w:t>
        <w:br/>
        <w:t>• Update goal</w:t>
        <w:br/>
        <w:t>• Delete goal</w:t>
        <w:br/>
        <w:br/>
        <w:t>10. Features</w:t>
        <w:br/>
        <w:br/>
        <w:t>User Authentication</w:t>
        <w:br/>
        <w:t>Secure login and registration using JWT.</w:t>
        <w:br/>
        <w:br/>
        <w:t>Goal Management</w:t>
        <w:br/>
        <w:t>Create, read, update and delete goals.</w:t>
        <w:br/>
        <w:br/>
        <w:t>Data Isolation</w:t>
        <w:br/>
        <w:t>Users can access only their own goals.</w:t>
        <w:br/>
        <w:br/>
        <w:t>Search and Filtering</w:t>
        <w:br/>
        <w:t>Users can search goals based on keywords.</w:t>
        <w:br/>
        <w:br/>
        <w:t>11. Conclusion</w:t>
        <w:br/>
        <w:br/>
        <w:t>The MicroGoals project demonstrates backend development using Node.js,</w:t>
        <w:br/>
        <w:t>Express and MongoDB. The system successfully implements authentication,</w:t>
        <w:br/>
        <w:t>database integration and CRUD operations for goals.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MicroGoals is a backend web application built using Node.js, Express.js and MongoDB.</w:t>
        <w:br/>
        <w:t>The system focuses on managing goals securely using RESTful APIs.</w:t>
        <w:br/>
        <w:t>Users create and monitor personal productivity goals.</w:t>
        <w:br/>
        <w:br/>
        <w:t>2. Objectives</w:t>
        <w:br/>
        <w:t>• Implement secure user authentication using JWT</w:t>
        <w:br/>
        <w:t>• Provide CRUD operations for goals</w:t>
        <w:br/>
        <w:t>• Ensure that each user accesses only their own goals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Goals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Goals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Goal APIs</w:t>
        <w:br/>
        <w:t>POST /api/goals</w:t>
        <w:br/>
        <w:t>GET /api/goals</w:t>
        <w:br/>
        <w:t>PUT /api/goals/:id</w:t>
        <w:br/>
        <w:t>DELETE /api/goals/:id</w:t>
        <w:br/>
        <w:br/>
        <w:t>7. Backend Architecture</w:t>
        <w:br/>
        <w:br/>
        <w:t>Controllers</w:t>
        <w:br/>
        <w:t>Handle business logic for authentication and goal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goals.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goal</w:t>
        <w:br/>
        <w:t>• Retrieve all goals</w:t>
        <w:br/>
        <w:t>• Update goal</w:t>
        <w:br/>
        <w:t>• Delete goal</w:t>
        <w:br/>
        <w:br/>
        <w:t>10. Features</w:t>
        <w:br/>
        <w:br/>
        <w:t>User Authentication</w:t>
        <w:br/>
        <w:t>Secure login and registration using JWT.</w:t>
        <w:br/>
        <w:br/>
        <w:t>Goal Management</w:t>
        <w:br/>
        <w:t>Create, read, update and delete goals.</w:t>
        <w:br/>
        <w:br/>
        <w:t>Data Isolation</w:t>
        <w:br/>
        <w:t>Users can access only their own goals.</w:t>
        <w:br/>
        <w:br/>
        <w:t>Search and Filtering</w:t>
        <w:br/>
        <w:t>Users can search goals based on keywords.</w:t>
        <w:br/>
        <w:br/>
        <w:t>11. Conclusion</w:t>
        <w:br/>
        <w:br/>
        <w:t>The MicroGoals project demonstrates backend development using Node.js,</w:t>
        <w:br/>
        <w:t>Express and MongoDB. The system successfully implements authentication,</w:t>
        <w:br/>
        <w:t>database integration and CRUD operations for goals.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MicroGoals is a backend web application built using Node.js, Express.js and MongoDB.</w:t>
        <w:br/>
        <w:t>The system focuses on managing goals securely using RESTful APIs.</w:t>
        <w:br/>
        <w:t>Users create and monitor personal productivity goals.</w:t>
        <w:br/>
        <w:br/>
        <w:t>2. Objectives</w:t>
        <w:br/>
        <w:t>• Implement secure user authentication using JWT</w:t>
        <w:br/>
        <w:t>• Provide CRUD operations for goals</w:t>
        <w:br/>
        <w:t>• Ensure that each user accesses only their own goals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Goals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Goals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Goal APIs</w:t>
        <w:br/>
        <w:t>POST /api/goals</w:t>
        <w:br/>
        <w:t>GET /api/goals</w:t>
        <w:br/>
        <w:t>PUT /api/goals/:id</w:t>
        <w:br/>
        <w:t>DELETE /api/goals/:id</w:t>
        <w:br/>
        <w:br/>
        <w:t>7. Backend Architecture</w:t>
        <w:br/>
        <w:br/>
        <w:t>Controllers</w:t>
        <w:br/>
        <w:t>Handle business logic for authentication and goal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goals.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goal</w:t>
        <w:br/>
        <w:t>• Retrieve all goals</w:t>
        <w:br/>
        <w:t>• Update goal</w:t>
        <w:br/>
        <w:t>• Delete goal</w:t>
        <w:br/>
        <w:br/>
        <w:t>10. Features</w:t>
        <w:br/>
        <w:br/>
        <w:t>User Authentication</w:t>
        <w:br/>
        <w:t>Secure login and registration using JWT.</w:t>
        <w:br/>
        <w:br/>
        <w:t>Goal Management</w:t>
        <w:br/>
        <w:t>Create, read, update and delete goals.</w:t>
        <w:br/>
        <w:br/>
        <w:t>Data Isolation</w:t>
        <w:br/>
        <w:t>Users can access only their own goals.</w:t>
        <w:br/>
        <w:br/>
        <w:t>Search and Filtering</w:t>
        <w:br/>
        <w:t>Users can search goals based on keywords.</w:t>
        <w:br/>
        <w:br/>
        <w:t>11. Conclusion</w:t>
        <w:br/>
        <w:br/>
        <w:t>The MicroGoals project demonstrates backend development using Node.js,</w:t>
        <w:br/>
        <w:t>Express and MongoDB. The system successfully implements authentication,</w:t>
        <w:br/>
        <w:t>database integration and CRUD operations for goals.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MicroGoals is a backend web application built using Node.js, Express.js and MongoDB.</w:t>
        <w:br/>
        <w:t>The system focuses on managing goals securely using RESTful APIs.</w:t>
        <w:br/>
        <w:t>Users create and monitor personal productivity goals.</w:t>
        <w:br/>
        <w:br/>
        <w:t>2. Objectives</w:t>
        <w:br/>
        <w:t>• Implement secure user authentication using JWT</w:t>
        <w:br/>
        <w:t>• Provide CRUD operations for goals</w:t>
        <w:br/>
        <w:t>• Ensure that each user accesses only their own goals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Goals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Goals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Goal APIs</w:t>
        <w:br/>
        <w:t>POST /api/goals</w:t>
        <w:br/>
        <w:t>GET /api/goals</w:t>
        <w:br/>
        <w:t>PUT /api/goals/:id</w:t>
        <w:br/>
        <w:t>DELETE /api/goals/:id</w:t>
        <w:br/>
        <w:br/>
        <w:t>7. Backend Architecture</w:t>
        <w:br/>
        <w:br/>
        <w:t>Controllers</w:t>
        <w:br/>
        <w:t>Handle business logic for authentication and goal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goals.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goal</w:t>
        <w:br/>
        <w:t>• Retrieve all goals</w:t>
        <w:br/>
        <w:t>• Update goal</w:t>
        <w:br/>
        <w:t>• Delete goal</w:t>
        <w:br/>
        <w:br/>
        <w:t>10. Features</w:t>
        <w:br/>
        <w:br/>
        <w:t>User Authentication</w:t>
        <w:br/>
        <w:t>Secure login and registration using JWT.</w:t>
        <w:br/>
        <w:br/>
        <w:t>Goal Management</w:t>
        <w:br/>
        <w:t>Create, read, update and delete goals.</w:t>
        <w:br/>
        <w:br/>
        <w:t>Data Isolation</w:t>
        <w:br/>
        <w:t>Users can access only their own goals.</w:t>
        <w:br/>
        <w:br/>
        <w:t>Search and Filtering</w:t>
        <w:br/>
        <w:t>Users can search goals based on keywords.</w:t>
        <w:br/>
        <w:br/>
        <w:t>11. Conclusion</w:t>
        <w:br/>
        <w:br/>
        <w:t>The MicroGoals project demonstrates backend development using Node.js,</w:t>
        <w:br/>
        <w:t>Express and MongoDB. The system successfully implements authentication,</w:t>
        <w:br/>
        <w:t>database integration and CRUD operations for goals.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MicroGoals is a backend web application built using Node.js, Express.js and MongoDB.</w:t>
        <w:br/>
        <w:t>The system focuses on managing goals securely using RESTful APIs.</w:t>
        <w:br/>
        <w:t>Users create and monitor personal productivity goals.</w:t>
        <w:br/>
        <w:br/>
        <w:t>2. Objectives</w:t>
        <w:br/>
        <w:t>• Implement secure user authentication using JWT</w:t>
        <w:br/>
        <w:t>• Provide CRUD operations for goals</w:t>
        <w:br/>
        <w:t>• Ensure that each user accesses only their own goals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Goals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Goals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Goal APIs</w:t>
        <w:br/>
        <w:t>POST /api/goals</w:t>
        <w:br/>
        <w:t>GET /api/goals</w:t>
        <w:br/>
        <w:t>PUT /api/goals/:id</w:t>
        <w:br/>
        <w:t>DELETE /api/goals/:id</w:t>
        <w:br/>
        <w:br/>
        <w:t>7. Backend Architecture</w:t>
        <w:br/>
        <w:br/>
        <w:t>Controllers</w:t>
        <w:br/>
        <w:t>Handle business logic for authentication and goal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goals.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goal</w:t>
        <w:br/>
        <w:t>• Retrieve all goals</w:t>
        <w:br/>
        <w:t>• Update goal</w:t>
        <w:br/>
        <w:t>• Delete goal</w:t>
        <w:br/>
        <w:br/>
        <w:t>10. Features</w:t>
        <w:br/>
        <w:br/>
        <w:t>User Authentication</w:t>
        <w:br/>
        <w:t>Secure login and registration using JWT.</w:t>
        <w:br/>
        <w:br/>
        <w:t>Goal Management</w:t>
        <w:br/>
        <w:t>Create, read, update and delete goals.</w:t>
        <w:br/>
        <w:br/>
        <w:t>Data Isolation</w:t>
        <w:br/>
        <w:t>Users can access only their own goals.</w:t>
        <w:br/>
        <w:br/>
        <w:t>Search and Filtering</w:t>
        <w:br/>
        <w:t>Users can search goals based on keywords.</w:t>
        <w:br/>
        <w:br/>
        <w:t>11. Conclusion</w:t>
        <w:br/>
        <w:br/>
        <w:t>The MicroGoals project demonstrates backend development using Node.js,</w:t>
        <w:br/>
        <w:t>Express and MongoDB. The system successfully implements authentication,</w:t>
        <w:br/>
        <w:t>database integration and CRUD operations for goals.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MicroGoals is a backend web application built using Node.js, Express.js and MongoDB.</w:t>
        <w:br/>
        <w:t>The system focuses on managing goals securely using RESTful APIs.</w:t>
        <w:br/>
        <w:t>Users create and monitor personal productivity goals.</w:t>
        <w:br/>
        <w:br/>
        <w:t>2. Objectives</w:t>
        <w:br/>
        <w:t>• Implement secure user authentication using JWT</w:t>
        <w:br/>
        <w:t>• Provide CRUD operations for goals</w:t>
        <w:br/>
        <w:t>• Ensure that each user accesses only their own goals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Goals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Goals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Goal APIs</w:t>
        <w:br/>
        <w:t>POST /api/goals</w:t>
        <w:br/>
        <w:t>GET /api/goals</w:t>
        <w:br/>
        <w:t>PUT /api/goals/:id</w:t>
        <w:br/>
        <w:t>DELETE /api/goals/:id</w:t>
        <w:br/>
        <w:br/>
        <w:t>7. Backend Architecture</w:t>
        <w:br/>
        <w:br/>
        <w:t>Controllers</w:t>
        <w:br/>
        <w:t>Handle business logic for authentication and goal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goals.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goal</w:t>
        <w:br/>
        <w:t>• Retrieve all goals</w:t>
        <w:br/>
        <w:t>• Update goal</w:t>
        <w:br/>
        <w:t>• Delete goal</w:t>
        <w:br/>
        <w:br/>
        <w:t>10. Features</w:t>
        <w:br/>
        <w:br/>
        <w:t>User Authentication</w:t>
        <w:br/>
        <w:t>Secure login and registration using JWT.</w:t>
        <w:br/>
        <w:br/>
        <w:t>Goal Management</w:t>
        <w:br/>
        <w:t>Create, read, update and delete goals.</w:t>
        <w:br/>
        <w:br/>
        <w:t>Data Isolation</w:t>
        <w:br/>
        <w:t>Users can access only their own goals.</w:t>
        <w:br/>
        <w:br/>
        <w:t>Search and Filtering</w:t>
        <w:br/>
        <w:t>Users can search goals based on keywords.</w:t>
        <w:br/>
        <w:br/>
        <w:t>11. Conclusion</w:t>
        <w:br/>
        <w:br/>
        <w:t>The MicroGoals project demonstrates backend development using Node.js,</w:t>
        <w:br/>
        <w:t>Express and MongoDB. The system successfully implements authentication,</w:t>
        <w:br/>
        <w:t>database integration and CRUD operations for goals.</w:t>
        <w:br/>
        <w:br/>
        <w:t>This project helps students understand backend architecture,</w:t>
        <w:br/>
        <w:t>REST API design and secure authentication mechanisms.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